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trimestrale su NVIDIA.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